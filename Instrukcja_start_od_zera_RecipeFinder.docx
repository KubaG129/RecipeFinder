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E586" w14:textId="77777777" w:rsidR="00072116" w:rsidRDefault="00000000">
      <w:pPr>
        <w:pStyle w:val="Tytu"/>
        <w:jc w:val="center"/>
      </w:pPr>
      <w:r>
        <w:t>Jak zbudować RecipeFinder jako aplikację czatową</w:t>
      </w:r>
    </w:p>
    <w:p w14:paraId="751F0CF0" w14:textId="77777777" w:rsidR="00072116" w:rsidRDefault="00000000">
      <w:pPr>
        <w:jc w:val="center"/>
      </w:pPr>
      <w:r>
        <w:t xml:space="preserve">Instrukcja zgodna z aktualną wersją projektu: FastAPI, SQLite, rejestracja, logowanie, osobna historia rozmów dla każdego użytkownika, prosty frontend HTML + CSS + JavaScript </w:t>
      </w:r>
      <w:proofErr w:type="spellStart"/>
      <w:r>
        <w:t>oraz</w:t>
      </w:r>
      <w:proofErr w:type="spellEnd"/>
      <w:r>
        <w:t xml:space="preserve"> Gemini 2.5 Flash.</w:t>
      </w:r>
    </w:p>
    <w:p w14:paraId="4BDBC170" w14:textId="26419E92" w:rsidR="00BF6299" w:rsidRDefault="00BF6299">
      <w:pPr>
        <w:jc w:val="center"/>
      </w:pPr>
      <w:proofErr w:type="spellStart"/>
      <w:r>
        <w:t>Autorzy</w:t>
      </w:r>
      <w:proofErr w:type="spellEnd"/>
      <w:r>
        <w:t>: Mateusz Czernecki, Jakub Gondzik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120060CA" w14:textId="77777777">
        <w:tc>
          <w:tcPr>
            <w:tcW w:w="9792" w:type="dxa"/>
            <w:shd w:val="clear" w:color="auto" w:fill="FFF7ED"/>
          </w:tcPr>
          <w:p w14:paraId="43403A10" w14:textId="77777777" w:rsidR="00072116" w:rsidRDefault="00000000">
            <w:r>
              <w:rPr>
                <w:b/>
                <w:color w:val="98400A"/>
              </w:rPr>
              <w:t>Najważniejsza zmiana: historia nie jest już zapisywana w historia.json. Aplikacja tworzy lokalną bazę recipefinder.db i zapisuje w niej użytkowników, rozmowy oraz wiadomości.</w:t>
            </w:r>
          </w:p>
        </w:tc>
      </w:tr>
    </w:tbl>
    <w:p w14:paraId="338DEB38" w14:textId="77777777" w:rsidR="00072116" w:rsidRDefault="00000000">
      <w:pPr>
        <w:pStyle w:val="Nagwek1"/>
      </w:pPr>
      <w:r>
        <w:t>Cel projektu</w:t>
      </w:r>
    </w:p>
    <w:p w14:paraId="668581E8" w14:textId="77777777" w:rsidR="00072116" w:rsidRDefault="00000000">
      <w:r>
        <w:t>RecipeFinder działa jak prosty komunikator. Użytkownik zakłada konto albo loguje się, a potem może wysłać wiadomość i opcjonalne zdjęcie składników. Backend przekazuje kontekst rozmowy do Gemini, odbiera odpowiedź po polsku i zapisuje historię w bazie SQLite.</w:t>
      </w:r>
    </w:p>
    <w:p w14:paraId="2AD594D3" w14:textId="77777777" w:rsidR="00072116" w:rsidRDefault="00000000">
      <w:r>
        <w:t>Frontend nie używa dużego frameworka. Cały interfejs znajduje się w plikach static/index.html, static/styles.css i static/app.js.</w:t>
      </w:r>
    </w:p>
    <w:p w14:paraId="5EBB1993" w14:textId="77777777" w:rsidR="00072116" w:rsidRDefault="00000000">
      <w:pPr>
        <w:pStyle w:val="Nagwek1"/>
      </w:pPr>
      <w:r>
        <w:t>Jak działa obecna architektura</w:t>
      </w:r>
    </w:p>
    <w:p w14:paraId="4AD0FBB6" w14:textId="77777777" w:rsidR="00072116" w:rsidRDefault="00000000">
      <w:pPr>
        <w:pStyle w:val="Listanumerowana"/>
      </w:pPr>
      <w:r>
        <w:t>Przeglądarka otwiera stronę główną z formularzem logowania i rejestracji.</w:t>
      </w:r>
    </w:p>
    <w:p w14:paraId="4E5550C1" w14:textId="77777777" w:rsidR="00072116" w:rsidRDefault="00000000">
      <w:pPr>
        <w:pStyle w:val="Listanumerowana"/>
      </w:pPr>
      <w:r>
        <w:t>Po rejestracji albo logowaniu backend ustawia podpisane ciasteczko sesji recipefinder_session.</w:t>
      </w:r>
    </w:p>
    <w:p w14:paraId="3A07DB93" w14:textId="77777777" w:rsidR="00072116" w:rsidRDefault="00000000">
      <w:pPr>
        <w:pStyle w:val="Listanumerowana"/>
      </w:pPr>
      <w:r>
        <w:t>Po zalogowaniu frontend pokazuje czat oraz panel historii rozmów.</w:t>
      </w:r>
    </w:p>
    <w:p w14:paraId="5A7F599D" w14:textId="77777777" w:rsidR="00072116" w:rsidRDefault="00000000">
      <w:pPr>
        <w:pStyle w:val="Listanumerowana"/>
      </w:pPr>
      <w:r>
        <w:t>GET /conversations zwraca tylko rozmowy aktualnie zalogowanego użytkownika.</w:t>
      </w:r>
    </w:p>
    <w:p w14:paraId="629DB340" w14:textId="77777777" w:rsidR="00072116" w:rsidRDefault="00000000">
      <w:pPr>
        <w:pStyle w:val="Listanumerowana"/>
      </w:pPr>
      <w:r>
        <w:t>POST /chat wysyła wiadomość, opcjonalne zdjęcie i opcjonalne conversation_id.</w:t>
      </w:r>
    </w:p>
    <w:p w14:paraId="56F28892" w14:textId="77777777" w:rsidR="00072116" w:rsidRDefault="00000000">
      <w:pPr>
        <w:pStyle w:val="Listanumerowana"/>
      </w:pPr>
      <w:r>
        <w:t>Backend sprawdza sesję, pobiera historię danej rozmowy z SQLite i wysyła prompt do Gemini.</w:t>
      </w:r>
    </w:p>
    <w:p w14:paraId="316E3F94" w14:textId="77777777" w:rsidR="00072116" w:rsidRDefault="00000000">
      <w:pPr>
        <w:pStyle w:val="Listanumerowana"/>
      </w:pPr>
      <w:r>
        <w:t>Po odpowiedzi modelu backend zapisuje wiadomość użytkownika oraz odpowiedź bota w tabeli messages.</w:t>
      </w:r>
    </w:p>
    <w:p w14:paraId="6D89D1E0" w14:textId="77777777" w:rsidR="00072116" w:rsidRDefault="00000000">
      <w:pPr>
        <w:pStyle w:val="Listanumerowana"/>
      </w:pPr>
      <w:r>
        <w:t>Frontend dopisuje odpowiedź w oknie czatu i odświeża listę rozmów.</w:t>
      </w:r>
    </w:p>
    <w:p w14:paraId="5B4578A8" w14:textId="77777777" w:rsidR="00072116" w:rsidRDefault="00000000">
      <w:pPr>
        <w:pStyle w:val="Nagwek1"/>
      </w:pPr>
      <w:r>
        <w:t>Struktura plików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072116" w14:paraId="28DB9479" w14:textId="77777777">
        <w:tc>
          <w:tcPr>
            <w:tcW w:w="4896" w:type="dxa"/>
            <w:shd w:val="clear" w:color="auto" w:fill="EAF2F8"/>
          </w:tcPr>
          <w:p w14:paraId="1332AFA8" w14:textId="77777777" w:rsidR="00072116" w:rsidRDefault="00000000">
            <w:r>
              <w:rPr>
                <w:b/>
              </w:rPr>
              <w:t>Plik</w:t>
            </w:r>
          </w:p>
        </w:tc>
        <w:tc>
          <w:tcPr>
            <w:tcW w:w="4896" w:type="dxa"/>
            <w:shd w:val="clear" w:color="auto" w:fill="EAF2F8"/>
          </w:tcPr>
          <w:p w14:paraId="1A8985B8" w14:textId="77777777" w:rsidR="00072116" w:rsidRDefault="00000000">
            <w:r>
              <w:rPr>
                <w:b/>
              </w:rPr>
              <w:t>Rola</w:t>
            </w:r>
          </w:p>
        </w:tc>
      </w:tr>
      <w:tr w:rsidR="00072116" w14:paraId="43F1587F" w14:textId="77777777">
        <w:tc>
          <w:tcPr>
            <w:tcW w:w="4896" w:type="dxa"/>
          </w:tcPr>
          <w:p w14:paraId="0ADBBB61" w14:textId="77777777" w:rsidR="00072116" w:rsidRDefault="00000000">
            <w:r>
              <w:t>main.py</w:t>
            </w:r>
          </w:p>
        </w:tc>
        <w:tc>
          <w:tcPr>
            <w:tcW w:w="4896" w:type="dxa"/>
          </w:tcPr>
          <w:p w14:paraId="2AB02E6A" w14:textId="77777777" w:rsidR="00072116" w:rsidRDefault="00000000">
            <w:r>
              <w:t>Backend FastAPI, baza SQLite, rejestracja, logowanie, sesje, endpoint /chat i Gemini.</w:t>
            </w:r>
          </w:p>
        </w:tc>
      </w:tr>
      <w:tr w:rsidR="00072116" w14:paraId="44BCE962" w14:textId="77777777">
        <w:tc>
          <w:tcPr>
            <w:tcW w:w="4896" w:type="dxa"/>
          </w:tcPr>
          <w:p w14:paraId="1CDCDEA0" w14:textId="77777777" w:rsidR="00072116" w:rsidRDefault="00000000">
            <w:r>
              <w:t>static/index.html</w:t>
            </w:r>
          </w:p>
        </w:tc>
        <w:tc>
          <w:tcPr>
            <w:tcW w:w="4896" w:type="dxa"/>
          </w:tcPr>
          <w:p w14:paraId="60555579" w14:textId="77777777" w:rsidR="00072116" w:rsidRDefault="00000000">
            <w:r>
              <w:t>Struktura formularza logowania/rejestracji, panelu historii i czatu.</w:t>
            </w:r>
          </w:p>
        </w:tc>
      </w:tr>
      <w:tr w:rsidR="00072116" w14:paraId="70958DA6" w14:textId="77777777">
        <w:tc>
          <w:tcPr>
            <w:tcW w:w="4896" w:type="dxa"/>
          </w:tcPr>
          <w:p w14:paraId="1E523A0F" w14:textId="77777777" w:rsidR="00072116" w:rsidRDefault="00000000">
            <w:r>
              <w:t>static/styles.css</w:t>
            </w:r>
          </w:p>
        </w:tc>
        <w:tc>
          <w:tcPr>
            <w:tcW w:w="4896" w:type="dxa"/>
          </w:tcPr>
          <w:p w14:paraId="538A02AD" w14:textId="77777777" w:rsidR="00072116" w:rsidRDefault="00000000">
            <w:r>
              <w:t>Wygląd logowania, historii rozmów, czatu, wiadomości i formularza wysyłki.</w:t>
            </w:r>
          </w:p>
        </w:tc>
      </w:tr>
      <w:tr w:rsidR="00072116" w14:paraId="614751FC" w14:textId="77777777">
        <w:tc>
          <w:tcPr>
            <w:tcW w:w="4896" w:type="dxa"/>
          </w:tcPr>
          <w:p w14:paraId="3467FB3D" w14:textId="77777777" w:rsidR="00072116" w:rsidRDefault="00000000">
            <w:r>
              <w:t>static/app.js</w:t>
            </w:r>
          </w:p>
        </w:tc>
        <w:tc>
          <w:tcPr>
            <w:tcW w:w="4896" w:type="dxa"/>
          </w:tcPr>
          <w:p w14:paraId="141E1639" w14:textId="77777777" w:rsidR="00072116" w:rsidRDefault="00000000">
            <w:r>
              <w:t>Logika frontendu: auth, fetch, FormData, ładowanie rozmów i wiadomości.</w:t>
            </w:r>
          </w:p>
        </w:tc>
      </w:tr>
      <w:tr w:rsidR="00072116" w14:paraId="72124B85" w14:textId="77777777">
        <w:tc>
          <w:tcPr>
            <w:tcW w:w="4896" w:type="dxa"/>
          </w:tcPr>
          <w:p w14:paraId="0821231E" w14:textId="77777777" w:rsidR="00072116" w:rsidRDefault="00000000">
            <w:r>
              <w:t>requirements.txt</w:t>
            </w:r>
          </w:p>
        </w:tc>
        <w:tc>
          <w:tcPr>
            <w:tcW w:w="4896" w:type="dxa"/>
          </w:tcPr>
          <w:p w14:paraId="7A4CDEF5" w14:textId="77777777" w:rsidR="00072116" w:rsidRDefault="00000000">
            <w:r>
              <w:t>Lista zależności Pythona potrzebnych do uruchomienia projektu.</w:t>
            </w:r>
          </w:p>
        </w:tc>
      </w:tr>
      <w:tr w:rsidR="00072116" w14:paraId="1BF8CF8C" w14:textId="77777777">
        <w:tc>
          <w:tcPr>
            <w:tcW w:w="4896" w:type="dxa"/>
          </w:tcPr>
          <w:p w14:paraId="42E82A86" w14:textId="77777777" w:rsidR="00072116" w:rsidRDefault="00000000">
            <w:r>
              <w:t>.env</w:t>
            </w:r>
          </w:p>
        </w:tc>
        <w:tc>
          <w:tcPr>
            <w:tcW w:w="4896" w:type="dxa"/>
          </w:tcPr>
          <w:p w14:paraId="5FB41E3C" w14:textId="77777777" w:rsidR="00072116" w:rsidRDefault="00000000">
            <w:r>
              <w:t xml:space="preserve">Prywatny plik z GOOGLE_API_KEY i opcjonalnie </w:t>
            </w:r>
            <w:r>
              <w:lastRenderedPageBreak/>
              <w:t>SESSION_SECRET.</w:t>
            </w:r>
          </w:p>
        </w:tc>
      </w:tr>
      <w:tr w:rsidR="00072116" w14:paraId="3BC8283F" w14:textId="77777777">
        <w:tc>
          <w:tcPr>
            <w:tcW w:w="4896" w:type="dxa"/>
          </w:tcPr>
          <w:p w14:paraId="333EE8FB" w14:textId="77777777" w:rsidR="00072116" w:rsidRDefault="00000000">
            <w:r>
              <w:lastRenderedPageBreak/>
              <w:t>recipefinder.db</w:t>
            </w:r>
          </w:p>
        </w:tc>
        <w:tc>
          <w:tcPr>
            <w:tcW w:w="4896" w:type="dxa"/>
          </w:tcPr>
          <w:p w14:paraId="0F7CA4BA" w14:textId="77777777" w:rsidR="00072116" w:rsidRDefault="00000000">
            <w:r>
              <w:t>Lokalna baza SQLite tworzona automatycznie przy starcie aplikacji.</w:t>
            </w:r>
          </w:p>
        </w:tc>
      </w:tr>
    </w:tbl>
    <w:p w14:paraId="08BCC6F7" w14:textId="77777777" w:rsidR="00072116" w:rsidRDefault="00000000">
      <w:pPr>
        <w:pStyle w:val="Nagwek1"/>
      </w:pPr>
      <w:r>
        <w:t>1. Przygotuj środowisko</w:t>
      </w:r>
    </w:p>
    <w:p w14:paraId="4D29AF8C" w14:textId="77777777" w:rsidR="00072116" w:rsidRDefault="00000000">
      <w:pPr>
        <w:pStyle w:val="Listapunktowana"/>
      </w:pPr>
      <w:r>
        <w:t>Zainstaluj Pythona 3.11 lub nowszego.</w:t>
      </w:r>
    </w:p>
    <w:p w14:paraId="53406214" w14:textId="77777777" w:rsidR="00072116" w:rsidRDefault="00000000">
      <w:pPr>
        <w:pStyle w:val="Listapunktowana"/>
      </w:pPr>
      <w:r>
        <w:t>Otwórz folder RecipeFinder w terminalu, PyCharm albo VS Code.</w:t>
      </w:r>
    </w:p>
    <w:p w14:paraId="67FF7966" w14:textId="77777777" w:rsidR="00072116" w:rsidRDefault="00000000">
      <w:pPr>
        <w:pStyle w:val="Listapunktowana"/>
      </w:pPr>
      <w:r>
        <w:t>Utwórz i aktywuj wirtualne środowisko.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2CA09AE4" w14:textId="77777777">
        <w:tc>
          <w:tcPr>
            <w:tcW w:w="9792" w:type="dxa"/>
            <w:shd w:val="clear" w:color="auto" w:fill="F6F8FA"/>
          </w:tcPr>
          <w:p w14:paraId="4EE1199E" w14:textId="77777777" w:rsidR="00072116" w:rsidRDefault="00000000">
            <w:r>
              <w:rPr>
                <w:rFonts w:ascii="Consolas" w:eastAsia="Consolas" w:hAnsi="Consolas"/>
                <w:sz w:val="18"/>
              </w:rPr>
              <w:t>python -m venv .venv</w:t>
            </w:r>
            <w:r>
              <w:rPr>
                <w:rFonts w:ascii="Consolas" w:eastAsia="Consolas" w:hAnsi="Consolas"/>
                <w:sz w:val="18"/>
              </w:rPr>
              <w:br/>
              <w:t>.\.venv\Scripts\activate</w:t>
            </w:r>
          </w:p>
        </w:tc>
      </w:tr>
    </w:tbl>
    <w:p w14:paraId="2862E429" w14:textId="77777777" w:rsidR="00072116" w:rsidRDefault="00000000">
      <w:pPr>
        <w:pStyle w:val="Nagwek1"/>
      </w:pPr>
      <w:r>
        <w:t>2. Zainstaluj biblioteki</w:t>
      </w:r>
    </w:p>
    <w:p w14:paraId="74D7CFBC" w14:textId="77777777" w:rsidR="00072116" w:rsidRDefault="00000000">
      <w:r>
        <w:t>Projekt używa FastAPI, Uvicorn, python-multipart do formularzy z plikiem, Pillow do obrazów, python-dotenv do .env, google-genai do Gemini oraz pydantic do prostych modeli danych requestów.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15214302" w14:textId="77777777">
        <w:tc>
          <w:tcPr>
            <w:tcW w:w="9792" w:type="dxa"/>
            <w:shd w:val="clear" w:color="auto" w:fill="F6F8FA"/>
          </w:tcPr>
          <w:p w14:paraId="16494D25" w14:textId="77777777" w:rsidR="00072116" w:rsidRDefault="00000000">
            <w:r>
              <w:rPr>
                <w:rFonts w:ascii="Consolas" w:eastAsia="Consolas" w:hAnsi="Consolas"/>
                <w:sz w:val="18"/>
              </w:rPr>
              <w:t>pip install -r requirements.txt</w:t>
            </w:r>
          </w:p>
        </w:tc>
      </w:tr>
    </w:tbl>
    <w:p w14:paraId="381470E7" w14:textId="77777777" w:rsidR="00072116" w:rsidRDefault="00000000">
      <w:r>
        <w:t>Aktualny requirements.txt: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36524933" w14:textId="77777777">
        <w:tc>
          <w:tcPr>
            <w:tcW w:w="9792" w:type="dxa"/>
            <w:shd w:val="clear" w:color="auto" w:fill="F6F8FA"/>
          </w:tcPr>
          <w:p w14:paraId="033C2B35" w14:textId="77777777" w:rsidR="00072116" w:rsidRDefault="00000000">
            <w:r>
              <w:rPr>
                <w:rFonts w:ascii="Consolas" w:eastAsia="Consolas" w:hAnsi="Consolas"/>
                <w:sz w:val="18"/>
              </w:rPr>
              <w:t>fastapi</w:t>
            </w:r>
            <w:r>
              <w:rPr>
                <w:rFonts w:ascii="Consolas" w:eastAsia="Consolas" w:hAnsi="Consolas"/>
                <w:sz w:val="18"/>
              </w:rPr>
              <w:br/>
              <w:t>google-genai</w:t>
            </w:r>
            <w:r>
              <w:rPr>
                <w:rFonts w:ascii="Consolas" w:eastAsia="Consolas" w:hAnsi="Consolas"/>
                <w:sz w:val="18"/>
              </w:rPr>
              <w:br/>
              <w:t>pillow</w:t>
            </w:r>
            <w:r>
              <w:rPr>
                <w:rFonts w:ascii="Consolas" w:eastAsia="Consolas" w:hAnsi="Consolas"/>
                <w:sz w:val="18"/>
              </w:rPr>
              <w:br/>
              <w:t>pydantic</w:t>
            </w:r>
            <w:r>
              <w:rPr>
                <w:rFonts w:ascii="Consolas" w:eastAsia="Consolas" w:hAnsi="Consolas"/>
                <w:sz w:val="18"/>
              </w:rPr>
              <w:br/>
              <w:t>python-dotenv</w:t>
            </w:r>
            <w:r>
              <w:rPr>
                <w:rFonts w:ascii="Consolas" w:eastAsia="Consolas" w:hAnsi="Consolas"/>
                <w:sz w:val="18"/>
              </w:rPr>
              <w:br/>
              <w:t>python-multipart</w:t>
            </w:r>
            <w:r>
              <w:rPr>
                <w:rFonts w:ascii="Consolas" w:eastAsia="Consolas" w:hAnsi="Consolas"/>
                <w:sz w:val="18"/>
              </w:rPr>
              <w:br/>
              <w:t>uvicorn</w:t>
            </w:r>
          </w:p>
        </w:tc>
      </w:tr>
    </w:tbl>
    <w:p w14:paraId="0DCF052C" w14:textId="77777777" w:rsidR="00072116" w:rsidRDefault="00000000">
      <w:pPr>
        <w:pStyle w:val="Nagwek1"/>
      </w:pPr>
      <w:r>
        <w:t>3. Dodaj klucz API i pliki lokalne</w:t>
      </w:r>
    </w:p>
    <w:p w14:paraId="5A0612B8" w14:textId="77777777" w:rsidR="00072116" w:rsidRDefault="00000000">
      <w:r>
        <w:t>W głównym folderze projektu utwórz plik .env: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11EC3DBD" w14:textId="77777777">
        <w:tc>
          <w:tcPr>
            <w:tcW w:w="9792" w:type="dxa"/>
            <w:shd w:val="clear" w:color="auto" w:fill="F6F8FA"/>
          </w:tcPr>
          <w:p w14:paraId="3608FD5A" w14:textId="77777777" w:rsidR="00072116" w:rsidRDefault="00000000">
            <w:r>
              <w:rPr>
                <w:rFonts w:ascii="Consolas" w:eastAsia="Consolas" w:hAnsi="Consolas"/>
                <w:sz w:val="18"/>
              </w:rPr>
              <w:t>GOOGLE_API_KEY=tu_wklej_swoj_klucz</w:t>
            </w:r>
            <w:r>
              <w:rPr>
                <w:rFonts w:ascii="Consolas" w:eastAsia="Consolas" w:hAnsi="Consolas"/>
                <w:sz w:val="18"/>
              </w:rPr>
              <w:br/>
              <w:t>SESSION_SECRET=losowy_dlugi_tekst_do_podpisywania_sesji</w:t>
            </w:r>
          </w:p>
        </w:tc>
      </w:tr>
    </w:tbl>
    <w:p w14:paraId="2F093F8C" w14:textId="77777777" w:rsidR="00072116" w:rsidRDefault="00000000">
      <w:r>
        <w:t>SESSION_SECRET jest opcjonalny, ale warto go ustawić. Jeśli go nie ustawisz, aplikacja użyje wartości testowej z main.py.</w:t>
      </w:r>
    </w:p>
    <w:p w14:paraId="10D7A711" w14:textId="77777777" w:rsidR="00072116" w:rsidRDefault="00000000">
      <w:r>
        <w:t>W .gitignore powinny znaleźć się pliki lokalne: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3E501BB1" w14:textId="77777777">
        <w:tc>
          <w:tcPr>
            <w:tcW w:w="9792" w:type="dxa"/>
            <w:shd w:val="clear" w:color="auto" w:fill="F6F8FA"/>
          </w:tcPr>
          <w:p w14:paraId="3C30FC69" w14:textId="77777777" w:rsidR="00072116" w:rsidRDefault="00000000">
            <w:r>
              <w:rPr>
                <w:rFonts w:ascii="Consolas" w:eastAsia="Consolas" w:hAnsi="Consolas"/>
                <w:sz w:val="18"/>
              </w:rPr>
              <w:t>.env</w:t>
            </w:r>
            <w:r>
              <w:rPr>
                <w:rFonts w:ascii="Consolas" w:eastAsia="Consolas" w:hAnsi="Consolas"/>
                <w:sz w:val="18"/>
              </w:rPr>
              <w:br/>
              <w:t>historia.json</w:t>
            </w:r>
            <w:r>
              <w:rPr>
                <w:rFonts w:ascii="Consolas" w:eastAsia="Consolas" w:hAnsi="Consolas"/>
                <w:sz w:val="18"/>
              </w:rPr>
              <w:br/>
              <w:t>recipefinder.db</w:t>
            </w:r>
          </w:p>
        </w:tc>
      </w:tr>
    </w:tbl>
    <w:p w14:paraId="22431D16" w14:textId="77777777" w:rsidR="00072116" w:rsidRDefault="00000000">
      <w:pPr>
        <w:pStyle w:val="Nagwek1"/>
      </w:pPr>
      <w:r>
        <w:t>4. Aktualna struktura projektu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65F4747D" w14:textId="77777777">
        <w:tc>
          <w:tcPr>
            <w:tcW w:w="9792" w:type="dxa"/>
            <w:shd w:val="clear" w:color="auto" w:fill="F6F8FA"/>
          </w:tcPr>
          <w:p w14:paraId="03BF88EC" w14:textId="77777777" w:rsidR="00072116" w:rsidRDefault="00000000">
            <w:r>
              <w:rPr>
                <w:rFonts w:ascii="Consolas" w:eastAsia="Consolas" w:hAnsi="Consolas"/>
                <w:sz w:val="18"/>
              </w:rPr>
              <w:t>RecipeFinder/</w:t>
            </w:r>
            <w:r>
              <w:rPr>
                <w:rFonts w:ascii="Consolas" w:eastAsia="Consolas" w:hAnsi="Consolas"/>
                <w:sz w:val="18"/>
              </w:rPr>
              <w:br/>
              <w:t xml:space="preserve">  main.py</w:t>
            </w:r>
            <w:r>
              <w:rPr>
                <w:rFonts w:ascii="Consolas" w:eastAsia="Consolas" w:hAnsi="Consolas"/>
                <w:sz w:val="18"/>
              </w:rPr>
              <w:br/>
              <w:t xml:space="preserve">  requirements.txt</w:t>
            </w:r>
            <w:r>
              <w:rPr>
                <w:rFonts w:ascii="Consolas" w:eastAsia="Consolas" w:hAnsi="Consolas"/>
                <w:sz w:val="18"/>
              </w:rPr>
              <w:br/>
              <w:t xml:space="preserve">  .env</w:t>
            </w:r>
            <w:r>
              <w:rPr>
                <w:rFonts w:ascii="Consolas" w:eastAsia="Consolas" w:hAnsi="Consolas"/>
                <w:sz w:val="18"/>
              </w:rPr>
              <w:br/>
              <w:t xml:space="preserve">  .gitignore</w:t>
            </w:r>
            <w:r>
              <w:rPr>
                <w:rFonts w:ascii="Consolas" w:eastAsia="Consolas" w:hAnsi="Consolas"/>
                <w:sz w:val="18"/>
              </w:rPr>
              <w:br/>
              <w:t xml:space="preserve">  static/</w:t>
            </w:r>
            <w:r>
              <w:rPr>
                <w:rFonts w:ascii="Consolas" w:eastAsia="Consolas" w:hAnsi="Consolas"/>
                <w:sz w:val="18"/>
              </w:rPr>
              <w:br/>
              <w:t xml:space="preserve">    index.html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styles.css</w:t>
            </w:r>
            <w:r>
              <w:rPr>
                <w:rFonts w:ascii="Consolas" w:eastAsia="Consolas" w:hAnsi="Consolas"/>
                <w:sz w:val="18"/>
              </w:rPr>
              <w:br/>
              <w:t xml:space="preserve">    app.js</w:t>
            </w:r>
          </w:p>
        </w:tc>
      </w:tr>
    </w:tbl>
    <w:p w14:paraId="6E25C66F" w14:textId="77777777" w:rsidR="00072116" w:rsidRDefault="00000000">
      <w:pPr>
        <w:pStyle w:val="Nagwek1"/>
      </w:pPr>
      <w:r>
        <w:lastRenderedPageBreak/>
        <w:t>5. Baza danych SQLite</w:t>
      </w:r>
    </w:p>
    <w:p w14:paraId="3A3A8729" w14:textId="77777777" w:rsidR="00072116" w:rsidRDefault="00000000">
      <w:r>
        <w:t>Baza recipefinder.db tworzy się automatycznie przy starcie FastAPI. Nie trzeba ręcznie tworzyć tabel.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72116" w14:paraId="00BFD4F0" w14:textId="77777777">
        <w:tc>
          <w:tcPr>
            <w:tcW w:w="3264" w:type="dxa"/>
            <w:shd w:val="clear" w:color="auto" w:fill="EAF2F8"/>
          </w:tcPr>
          <w:p w14:paraId="72600D07" w14:textId="77777777" w:rsidR="00072116" w:rsidRDefault="00000000">
            <w:r>
              <w:rPr>
                <w:b/>
              </w:rPr>
              <w:t>Tabela</w:t>
            </w:r>
          </w:p>
        </w:tc>
        <w:tc>
          <w:tcPr>
            <w:tcW w:w="3264" w:type="dxa"/>
            <w:shd w:val="clear" w:color="auto" w:fill="EAF2F8"/>
          </w:tcPr>
          <w:p w14:paraId="69E0BD47" w14:textId="77777777" w:rsidR="00072116" w:rsidRDefault="00000000">
            <w:r>
              <w:rPr>
                <w:b/>
              </w:rPr>
              <w:t>Najważniejsze kolumny</w:t>
            </w:r>
          </w:p>
        </w:tc>
        <w:tc>
          <w:tcPr>
            <w:tcW w:w="3264" w:type="dxa"/>
            <w:shd w:val="clear" w:color="auto" w:fill="EAF2F8"/>
          </w:tcPr>
          <w:p w14:paraId="6DCA30D2" w14:textId="77777777" w:rsidR="00072116" w:rsidRDefault="00000000">
            <w:r>
              <w:rPr>
                <w:b/>
              </w:rPr>
              <w:t>Do czego służy</w:t>
            </w:r>
          </w:p>
        </w:tc>
      </w:tr>
      <w:tr w:rsidR="00072116" w14:paraId="58A0A8E0" w14:textId="77777777">
        <w:tc>
          <w:tcPr>
            <w:tcW w:w="3264" w:type="dxa"/>
          </w:tcPr>
          <w:p w14:paraId="5A58BD59" w14:textId="77777777" w:rsidR="00072116" w:rsidRDefault="00000000">
            <w:r>
              <w:t>users</w:t>
            </w:r>
          </w:p>
        </w:tc>
        <w:tc>
          <w:tcPr>
            <w:tcW w:w="3264" w:type="dxa"/>
          </w:tcPr>
          <w:p w14:paraId="1964E816" w14:textId="77777777" w:rsidR="00072116" w:rsidRDefault="00000000">
            <w:r>
              <w:t>id, username, password_hash, created_at</w:t>
            </w:r>
          </w:p>
        </w:tc>
        <w:tc>
          <w:tcPr>
            <w:tcW w:w="3264" w:type="dxa"/>
          </w:tcPr>
          <w:p w14:paraId="4F285062" w14:textId="77777777" w:rsidR="00072116" w:rsidRDefault="00000000">
            <w:r>
              <w:t>Przechowuje konta użytkowników i zahashowane hasła.</w:t>
            </w:r>
          </w:p>
        </w:tc>
      </w:tr>
      <w:tr w:rsidR="00072116" w14:paraId="6D3B58F6" w14:textId="77777777">
        <w:tc>
          <w:tcPr>
            <w:tcW w:w="3264" w:type="dxa"/>
          </w:tcPr>
          <w:p w14:paraId="267B7B15" w14:textId="77777777" w:rsidR="00072116" w:rsidRDefault="00000000">
            <w:r>
              <w:t>conversations</w:t>
            </w:r>
          </w:p>
        </w:tc>
        <w:tc>
          <w:tcPr>
            <w:tcW w:w="3264" w:type="dxa"/>
          </w:tcPr>
          <w:p w14:paraId="6A2DA912" w14:textId="77777777" w:rsidR="00072116" w:rsidRDefault="00000000">
            <w:r>
              <w:t>id, user_id, title, created_at</w:t>
            </w:r>
          </w:p>
        </w:tc>
        <w:tc>
          <w:tcPr>
            <w:tcW w:w="3264" w:type="dxa"/>
          </w:tcPr>
          <w:p w14:paraId="74BC0C93" w14:textId="77777777" w:rsidR="00072116" w:rsidRDefault="00000000">
            <w:r>
              <w:t>Przechowuje rozmowy należące do konkretnego użytkownika.</w:t>
            </w:r>
          </w:p>
        </w:tc>
      </w:tr>
      <w:tr w:rsidR="00072116" w14:paraId="401F40F0" w14:textId="77777777">
        <w:tc>
          <w:tcPr>
            <w:tcW w:w="3264" w:type="dxa"/>
          </w:tcPr>
          <w:p w14:paraId="18D0D56C" w14:textId="77777777" w:rsidR="00072116" w:rsidRDefault="00000000">
            <w:r>
              <w:t>messages</w:t>
            </w:r>
          </w:p>
        </w:tc>
        <w:tc>
          <w:tcPr>
            <w:tcW w:w="3264" w:type="dxa"/>
          </w:tcPr>
          <w:p w14:paraId="1E98540C" w14:textId="77777777" w:rsidR="00072116" w:rsidRDefault="00000000">
            <w:r>
              <w:t>id, conversation_id, role, content, attachment_name, created_at</w:t>
            </w:r>
          </w:p>
        </w:tc>
        <w:tc>
          <w:tcPr>
            <w:tcW w:w="3264" w:type="dxa"/>
          </w:tcPr>
          <w:p w14:paraId="54DD1298" w14:textId="77777777" w:rsidR="00072116" w:rsidRDefault="00000000">
            <w:r>
              <w:t>Przechowuje wiadomości użytkownika i bota.</w:t>
            </w:r>
          </w:p>
        </w:tc>
      </w:tr>
      <w:tr w:rsidR="00072116" w14:paraId="649936B9" w14:textId="77777777">
        <w:tc>
          <w:tcPr>
            <w:tcW w:w="9792" w:type="dxa"/>
            <w:gridSpan w:val="3"/>
            <w:shd w:val="clear" w:color="auto" w:fill="FFF7ED"/>
          </w:tcPr>
          <w:p w14:paraId="0A0B0A5D" w14:textId="77777777" w:rsidR="00072116" w:rsidRDefault="00000000">
            <w:r>
              <w:rPr>
                <w:b/>
                <w:color w:val="98400A"/>
              </w:rPr>
              <w:t>Ważne: dzięki user_id w tabeli conversations użytkownik widzi tylko swoje rozmowy. DELETE /conversations/{id} usuwa rozmowę razem z jej wiadomościami.</w:t>
            </w:r>
          </w:p>
        </w:tc>
      </w:tr>
    </w:tbl>
    <w:p w14:paraId="64D54619" w14:textId="77777777" w:rsidR="00072116" w:rsidRDefault="00000000">
      <w:pPr>
        <w:pStyle w:val="Nagwek1"/>
      </w:pPr>
      <w:r>
        <w:t>6. Rejestracja, logowanie i sesja</w:t>
      </w:r>
    </w:p>
    <w:p w14:paraId="64EF26B0" w14:textId="77777777" w:rsidR="00072116" w:rsidRDefault="00000000">
      <w:r>
        <w:t>Rejestracja i logowanie przyjmują JSON z username oraz password. Hasło nie jest zapisywane wprost. Funkcja hash_password używa PBKDF2 z losową solą, a verify_password porównuje hash bezpiecznie przez hmac.compare_digest.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785099CF" w14:textId="77777777">
        <w:tc>
          <w:tcPr>
            <w:tcW w:w="9792" w:type="dxa"/>
            <w:shd w:val="clear" w:color="auto" w:fill="F6F8FA"/>
          </w:tcPr>
          <w:p w14:paraId="45AC2692" w14:textId="77777777" w:rsidR="00072116" w:rsidRDefault="00000000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"username": "ania",</w:t>
            </w:r>
            <w:r>
              <w:rPr>
                <w:rFonts w:ascii="Consolas" w:eastAsia="Consolas" w:hAnsi="Consolas"/>
                <w:sz w:val="18"/>
              </w:rPr>
              <w:br/>
              <w:t xml:space="preserve">  "password": "sekret123"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4729942F" w14:textId="77777777" w:rsidR="00072116" w:rsidRDefault="00000000">
      <w:r>
        <w:t>Po udanym logowaniu backend ustawia ciasteczko recipefinder_session. To ciasteczko jest podpisane, więc użytkownik nie może po prostu zmienić w nim id konta. Endpointy wymagające logowania używają funkcji get_current_user.</w:t>
      </w:r>
    </w:p>
    <w:p w14:paraId="21269DD3" w14:textId="77777777" w:rsidR="00072116" w:rsidRDefault="00000000">
      <w:pPr>
        <w:pStyle w:val="Nagwek1"/>
      </w:pPr>
      <w:r>
        <w:t>7. Endpointy backendu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72116" w14:paraId="6C1DD920" w14:textId="77777777">
        <w:tc>
          <w:tcPr>
            <w:tcW w:w="3264" w:type="dxa"/>
            <w:shd w:val="clear" w:color="auto" w:fill="EAF2F8"/>
          </w:tcPr>
          <w:p w14:paraId="61817DD1" w14:textId="77777777" w:rsidR="00072116" w:rsidRDefault="00000000">
            <w:r>
              <w:rPr>
                <w:b/>
              </w:rPr>
              <w:t>Endpoint</w:t>
            </w:r>
          </w:p>
        </w:tc>
        <w:tc>
          <w:tcPr>
            <w:tcW w:w="3264" w:type="dxa"/>
            <w:shd w:val="clear" w:color="auto" w:fill="EAF2F8"/>
          </w:tcPr>
          <w:p w14:paraId="3FC4B6C8" w14:textId="77777777" w:rsidR="00072116" w:rsidRDefault="00000000">
            <w:r>
              <w:rPr>
                <w:b/>
              </w:rPr>
              <w:t>Metoda</w:t>
            </w:r>
          </w:p>
        </w:tc>
        <w:tc>
          <w:tcPr>
            <w:tcW w:w="3264" w:type="dxa"/>
            <w:shd w:val="clear" w:color="auto" w:fill="EAF2F8"/>
          </w:tcPr>
          <w:p w14:paraId="78A4FA28" w14:textId="77777777" w:rsidR="00072116" w:rsidRDefault="00000000">
            <w:r>
              <w:rPr>
                <w:b/>
              </w:rPr>
              <w:t>Opis</w:t>
            </w:r>
          </w:p>
        </w:tc>
      </w:tr>
      <w:tr w:rsidR="00072116" w14:paraId="51184F9A" w14:textId="77777777">
        <w:tc>
          <w:tcPr>
            <w:tcW w:w="3264" w:type="dxa"/>
          </w:tcPr>
          <w:p w14:paraId="501F7F8F" w14:textId="77777777" w:rsidR="00072116" w:rsidRDefault="00000000">
            <w:r>
              <w:t>/</w:t>
            </w:r>
          </w:p>
        </w:tc>
        <w:tc>
          <w:tcPr>
            <w:tcW w:w="3264" w:type="dxa"/>
          </w:tcPr>
          <w:p w14:paraId="636D702E" w14:textId="77777777" w:rsidR="00072116" w:rsidRDefault="00000000">
            <w:r>
              <w:t>GET</w:t>
            </w:r>
          </w:p>
        </w:tc>
        <w:tc>
          <w:tcPr>
            <w:tcW w:w="3264" w:type="dxa"/>
          </w:tcPr>
          <w:p w14:paraId="78758FBD" w14:textId="77777777" w:rsidR="00072116" w:rsidRDefault="00000000">
            <w:r>
              <w:t>Zwraca static/index.html.</w:t>
            </w:r>
          </w:p>
        </w:tc>
      </w:tr>
      <w:tr w:rsidR="00072116" w14:paraId="5C5AF14B" w14:textId="77777777">
        <w:tc>
          <w:tcPr>
            <w:tcW w:w="3264" w:type="dxa"/>
          </w:tcPr>
          <w:p w14:paraId="2CB2B039" w14:textId="77777777" w:rsidR="00072116" w:rsidRDefault="00000000">
            <w:r>
              <w:t>/register</w:t>
            </w:r>
          </w:p>
        </w:tc>
        <w:tc>
          <w:tcPr>
            <w:tcW w:w="3264" w:type="dxa"/>
          </w:tcPr>
          <w:p w14:paraId="5E1F360C" w14:textId="77777777" w:rsidR="00072116" w:rsidRDefault="00000000">
            <w:r>
              <w:t>POST</w:t>
            </w:r>
          </w:p>
        </w:tc>
        <w:tc>
          <w:tcPr>
            <w:tcW w:w="3264" w:type="dxa"/>
          </w:tcPr>
          <w:p w14:paraId="6E69652A" w14:textId="77777777" w:rsidR="00072116" w:rsidRDefault="00000000">
            <w:r>
              <w:t>Tworzy użytkownika, hashuje hasło i loguje go przez ciasteczko.</w:t>
            </w:r>
          </w:p>
        </w:tc>
      </w:tr>
      <w:tr w:rsidR="00072116" w14:paraId="26EB2B76" w14:textId="77777777">
        <w:tc>
          <w:tcPr>
            <w:tcW w:w="3264" w:type="dxa"/>
          </w:tcPr>
          <w:p w14:paraId="27E7BFF6" w14:textId="77777777" w:rsidR="00072116" w:rsidRDefault="00000000">
            <w:r>
              <w:t>/login</w:t>
            </w:r>
          </w:p>
        </w:tc>
        <w:tc>
          <w:tcPr>
            <w:tcW w:w="3264" w:type="dxa"/>
          </w:tcPr>
          <w:p w14:paraId="00BC018F" w14:textId="77777777" w:rsidR="00072116" w:rsidRDefault="00000000">
            <w:r>
              <w:t>POST</w:t>
            </w:r>
          </w:p>
        </w:tc>
        <w:tc>
          <w:tcPr>
            <w:tcW w:w="3264" w:type="dxa"/>
          </w:tcPr>
          <w:p w14:paraId="47947F79" w14:textId="77777777" w:rsidR="00072116" w:rsidRDefault="00000000">
            <w:r>
              <w:t>Sprawdza login i hasło, a potem ustawia ciasteczko sesji.</w:t>
            </w:r>
          </w:p>
        </w:tc>
      </w:tr>
      <w:tr w:rsidR="00072116" w14:paraId="37F6A3A1" w14:textId="77777777">
        <w:tc>
          <w:tcPr>
            <w:tcW w:w="3264" w:type="dxa"/>
          </w:tcPr>
          <w:p w14:paraId="26EF1F64" w14:textId="77777777" w:rsidR="00072116" w:rsidRDefault="00000000">
            <w:r>
              <w:t>/logout</w:t>
            </w:r>
          </w:p>
        </w:tc>
        <w:tc>
          <w:tcPr>
            <w:tcW w:w="3264" w:type="dxa"/>
          </w:tcPr>
          <w:p w14:paraId="3E940AC8" w14:textId="77777777" w:rsidR="00072116" w:rsidRDefault="00000000">
            <w:r>
              <w:t>POST</w:t>
            </w:r>
          </w:p>
        </w:tc>
        <w:tc>
          <w:tcPr>
            <w:tcW w:w="3264" w:type="dxa"/>
          </w:tcPr>
          <w:p w14:paraId="506E711F" w14:textId="77777777" w:rsidR="00072116" w:rsidRDefault="00000000">
            <w:r>
              <w:t>Usuwa ciasteczko sesji.</w:t>
            </w:r>
          </w:p>
        </w:tc>
      </w:tr>
      <w:tr w:rsidR="00072116" w14:paraId="24834FCB" w14:textId="77777777">
        <w:tc>
          <w:tcPr>
            <w:tcW w:w="3264" w:type="dxa"/>
          </w:tcPr>
          <w:p w14:paraId="0BF02A83" w14:textId="77777777" w:rsidR="00072116" w:rsidRDefault="00000000">
            <w:r>
              <w:t>/me</w:t>
            </w:r>
          </w:p>
        </w:tc>
        <w:tc>
          <w:tcPr>
            <w:tcW w:w="3264" w:type="dxa"/>
          </w:tcPr>
          <w:p w14:paraId="179BA0F5" w14:textId="77777777" w:rsidR="00072116" w:rsidRDefault="00000000">
            <w:r>
              <w:t>GET</w:t>
            </w:r>
          </w:p>
        </w:tc>
        <w:tc>
          <w:tcPr>
            <w:tcW w:w="3264" w:type="dxa"/>
          </w:tcPr>
          <w:p w14:paraId="487AA7C7" w14:textId="77777777" w:rsidR="00072116" w:rsidRDefault="00000000">
            <w:r>
              <w:t>Zwraca dane aktualnie zalogowanego użytkownika.</w:t>
            </w:r>
          </w:p>
        </w:tc>
      </w:tr>
      <w:tr w:rsidR="00072116" w14:paraId="634AAD71" w14:textId="77777777">
        <w:tc>
          <w:tcPr>
            <w:tcW w:w="3264" w:type="dxa"/>
          </w:tcPr>
          <w:p w14:paraId="5C98D1B2" w14:textId="77777777" w:rsidR="00072116" w:rsidRDefault="00000000">
            <w:r>
              <w:t>/conversations</w:t>
            </w:r>
          </w:p>
        </w:tc>
        <w:tc>
          <w:tcPr>
            <w:tcW w:w="3264" w:type="dxa"/>
          </w:tcPr>
          <w:p w14:paraId="6DB18748" w14:textId="77777777" w:rsidR="00072116" w:rsidRDefault="00000000">
            <w:r>
              <w:t>GET</w:t>
            </w:r>
          </w:p>
        </w:tc>
        <w:tc>
          <w:tcPr>
            <w:tcW w:w="3264" w:type="dxa"/>
          </w:tcPr>
          <w:p w14:paraId="4E9FCB64" w14:textId="77777777" w:rsidR="00072116" w:rsidRDefault="00000000">
            <w:r>
              <w:t>Zwraca listę rozmów aktualnego użytkownika.</w:t>
            </w:r>
          </w:p>
        </w:tc>
      </w:tr>
      <w:tr w:rsidR="00072116" w14:paraId="58ACF75B" w14:textId="77777777">
        <w:tc>
          <w:tcPr>
            <w:tcW w:w="3264" w:type="dxa"/>
          </w:tcPr>
          <w:p w14:paraId="42ECBA64" w14:textId="77777777" w:rsidR="00072116" w:rsidRDefault="00000000">
            <w:r>
              <w:t>/conversations/{id}/messages</w:t>
            </w:r>
          </w:p>
        </w:tc>
        <w:tc>
          <w:tcPr>
            <w:tcW w:w="3264" w:type="dxa"/>
          </w:tcPr>
          <w:p w14:paraId="0EB76F37" w14:textId="77777777" w:rsidR="00072116" w:rsidRDefault="00000000">
            <w:r>
              <w:t>GET</w:t>
            </w:r>
          </w:p>
        </w:tc>
        <w:tc>
          <w:tcPr>
            <w:tcW w:w="3264" w:type="dxa"/>
          </w:tcPr>
          <w:p w14:paraId="2E323F23" w14:textId="77777777" w:rsidR="00072116" w:rsidRDefault="00000000">
            <w:r>
              <w:t>Zwraca wiadomości z wybranej rozmowy, tylko jeśli należy do użytkownika.</w:t>
            </w:r>
          </w:p>
        </w:tc>
      </w:tr>
      <w:tr w:rsidR="00072116" w14:paraId="345792D6" w14:textId="77777777">
        <w:tc>
          <w:tcPr>
            <w:tcW w:w="3264" w:type="dxa"/>
          </w:tcPr>
          <w:p w14:paraId="7E9A4F7F" w14:textId="77777777" w:rsidR="00072116" w:rsidRDefault="00000000">
            <w:r>
              <w:t>/conversations/{id}</w:t>
            </w:r>
          </w:p>
        </w:tc>
        <w:tc>
          <w:tcPr>
            <w:tcW w:w="3264" w:type="dxa"/>
          </w:tcPr>
          <w:p w14:paraId="00E8BB7E" w14:textId="77777777" w:rsidR="00072116" w:rsidRDefault="00000000">
            <w:r>
              <w:t>DELETE</w:t>
            </w:r>
          </w:p>
        </w:tc>
        <w:tc>
          <w:tcPr>
            <w:tcW w:w="3264" w:type="dxa"/>
          </w:tcPr>
          <w:p w14:paraId="7B6D8A17" w14:textId="77777777" w:rsidR="00072116" w:rsidRDefault="00000000">
            <w:r>
              <w:t>Usuwa rozmowę aktualnego użytkownika.</w:t>
            </w:r>
          </w:p>
        </w:tc>
      </w:tr>
      <w:tr w:rsidR="00072116" w14:paraId="3D6F062F" w14:textId="77777777">
        <w:tc>
          <w:tcPr>
            <w:tcW w:w="3264" w:type="dxa"/>
          </w:tcPr>
          <w:p w14:paraId="1EA8F223" w14:textId="77777777" w:rsidR="00072116" w:rsidRDefault="00000000">
            <w:r>
              <w:lastRenderedPageBreak/>
              <w:t>/chat</w:t>
            </w:r>
          </w:p>
        </w:tc>
        <w:tc>
          <w:tcPr>
            <w:tcW w:w="3264" w:type="dxa"/>
          </w:tcPr>
          <w:p w14:paraId="525DECC0" w14:textId="77777777" w:rsidR="00072116" w:rsidRDefault="00000000">
            <w:r>
              <w:t>POST</w:t>
            </w:r>
          </w:p>
        </w:tc>
        <w:tc>
          <w:tcPr>
            <w:tcW w:w="3264" w:type="dxa"/>
          </w:tcPr>
          <w:p w14:paraId="785058E3" w14:textId="77777777" w:rsidR="00072116" w:rsidRDefault="00000000">
            <w:r>
              <w:t>Wysyła wiadomość i opcjonalne zdjęcie do Gemini oraz zapisuje historię w SQLite.</w:t>
            </w:r>
          </w:p>
        </w:tc>
      </w:tr>
    </w:tbl>
    <w:p w14:paraId="674D0D84" w14:textId="77777777" w:rsidR="00072116" w:rsidRDefault="00000000">
      <w:pPr>
        <w:pStyle w:val="Nagwek1"/>
      </w:pPr>
      <w:r>
        <w:t>8. Endpoint /chat</w:t>
      </w:r>
    </w:p>
    <w:p w14:paraId="120C75FF" w14:textId="77777777" w:rsidR="00072116" w:rsidRDefault="00000000">
      <w:r>
        <w:t>Endpoint /chat nadal przyjmuje multipart/form-data, bo użytkownik może wysłać tekst i opcjonalne zdjęcie. Pole tekstowe nazywa się wiadomosc, plik nazywa się plik, a conversation_id jest opcjonalne.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32DCDB93" w14:textId="77777777">
        <w:tc>
          <w:tcPr>
            <w:tcW w:w="9792" w:type="dxa"/>
            <w:shd w:val="clear" w:color="auto" w:fill="F6F8FA"/>
          </w:tcPr>
          <w:p w14:paraId="0317607A" w14:textId="77777777" w:rsidR="00072116" w:rsidRDefault="00000000">
            <w:r>
              <w:rPr>
                <w:rFonts w:ascii="Consolas" w:eastAsia="Consolas" w:hAnsi="Consolas"/>
                <w:sz w:val="18"/>
              </w:rPr>
              <w:t>wiadomosc = Mam jajka, pomidory i ser. Co mogę zrobić?</w:t>
            </w:r>
            <w:r>
              <w:rPr>
                <w:rFonts w:ascii="Consolas" w:eastAsia="Consolas" w:hAnsi="Consolas"/>
                <w:sz w:val="18"/>
              </w:rPr>
              <w:br/>
              <w:t>conversation_id = 1  # opcjonalne</w:t>
            </w:r>
            <w:r>
              <w:rPr>
                <w:rFonts w:ascii="Consolas" w:eastAsia="Consolas" w:hAnsi="Consolas"/>
                <w:sz w:val="18"/>
              </w:rPr>
              <w:br/>
              <w:t>plik = opcjonalne zdjęcie</w:t>
            </w:r>
          </w:p>
        </w:tc>
      </w:tr>
    </w:tbl>
    <w:p w14:paraId="5DE0532C" w14:textId="77777777" w:rsidR="00072116" w:rsidRDefault="00000000">
      <w:r>
        <w:t>Przykładowa odpowiedź: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12E66E47" w14:textId="77777777">
        <w:tc>
          <w:tcPr>
            <w:tcW w:w="9792" w:type="dxa"/>
            <w:shd w:val="clear" w:color="auto" w:fill="F6F8FA"/>
          </w:tcPr>
          <w:p w14:paraId="01E39561" w14:textId="77777777" w:rsidR="00072116" w:rsidRDefault="00000000">
            <w:r>
              <w:rPr>
                <w:rFonts w:ascii="Consolas" w:eastAsia="Consolas" w:hAnsi="Consolas"/>
                <w:sz w:val="18"/>
              </w:rPr>
              <w:t>{</w:t>
            </w:r>
            <w:r>
              <w:rPr>
                <w:rFonts w:ascii="Consolas" w:eastAsia="Consolas" w:hAnsi="Consolas"/>
                <w:sz w:val="18"/>
              </w:rPr>
              <w:br/>
              <w:t xml:space="preserve">  "status": "success",</w:t>
            </w:r>
            <w:r>
              <w:rPr>
                <w:rFonts w:ascii="Consolas" w:eastAsia="Consolas" w:hAnsi="Consolas"/>
                <w:sz w:val="18"/>
              </w:rPr>
              <w:br/>
              <w:t xml:space="preserve">  "conversation_id": 1,</w:t>
            </w:r>
            <w:r>
              <w:rPr>
                <w:rFonts w:ascii="Consolas" w:eastAsia="Consolas" w:hAnsi="Consolas"/>
                <w:sz w:val="18"/>
              </w:rPr>
              <w:br/>
              <w:t xml:space="preserve">  "odpowiedz_bota": "Możesz zrobić omlet z pomidorami i serem. Wolisz wersję szybką czy bardziej doprawioną?"</w:t>
            </w:r>
            <w:r>
              <w:rPr>
                <w:rFonts w:ascii="Consolas" w:eastAsia="Consolas" w:hAnsi="Consolas"/>
                <w:sz w:val="18"/>
              </w:rPr>
              <w:br/>
              <w:t>}</w:t>
            </w:r>
          </w:p>
        </w:tc>
      </w:tr>
    </w:tbl>
    <w:p w14:paraId="2D214A93" w14:textId="77777777" w:rsidR="00072116" w:rsidRDefault="00000000">
      <w:pPr>
        <w:pStyle w:val="Nagwek1"/>
      </w:pPr>
      <w:r>
        <w:t>9. Frontend</w:t>
      </w:r>
    </w:p>
    <w:p w14:paraId="7136BD65" w14:textId="77777777" w:rsidR="00072116" w:rsidRDefault="00000000">
      <w:r>
        <w:t>Frontend ma dwa główne widoki. Przed zalogowaniem widoczny jest tylko formularz logowania/rejestracji. Po zalogowaniu formularz znika i pojawia się workspace z panelem historii oraz czatem.</w:t>
      </w:r>
    </w:p>
    <w:p w14:paraId="5C0CBD48" w14:textId="77777777" w:rsidR="00072116" w:rsidRDefault="00000000">
      <w:pPr>
        <w:pStyle w:val="Listapunktowana"/>
      </w:pPr>
      <w:r>
        <w:t>static/index.html zawiera auth-view oraz chat-view.</w:t>
      </w:r>
    </w:p>
    <w:p w14:paraId="6FC65B14" w14:textId="77777777" w:rsidR="00072116" w:rsidRDefault="00000000">
      <w:pPr>
        <w:pStyle w:val="Listapunktowana"/>
      </w:pPr>
      <w:r>
        <w:t>static/app.js sprawdza sesję przez GET /me i przełącza widoki przez atrybut hidden.</w:t>
      </w:r>
    </w:p>
    <w:p w14:paraId="27A10BFF" w14:textId="77777777" w:rsidR="00072116" w:rsidRDefault="00000000">
      <w:pPr>
        <w:pStyle w:val="Listapunktowana"/>
      </w:pPr>
      <w:r>
        <w:t>static/styles.css zawiera regułę [hidden] { display: none !important; }, żeby ukrywanie działało mimo display: grid.</w:t>
      </w:r>
    </w:p>
    <w:p w14:paraId="685607AE" w14:textId="77777777" w:rsidR="00072116" w:rsidRDefault="00000000">
      <w:pPr>
        <w:pStyle w:val="Listapunktowana"/>
      </w:pPr>
      <w:r>
        <w:t>Kliknięcie rozmowy pobiera wiadomości przez GET /conversations/{id}/messages.</w:t>
      </w:r>
    </w:p>
    <w:p w14:paraId="47719A71" w14:textId="77777777" w:rsidR="00072116" w:rsidRDefault="00000000">
      <w:pPr>
        <w:pStyle w:val="Listapunktowana"/>
      </w:pPr>
      <w:r>
        <w:t>Przycisk Wyloguj wywołuje POST /logout i wraca do formularza logowania.</w:t>
      </w:r>
    </w:p>
    <w:p w14:paraId="6C3EC108" w14:textId="77777777" w:rsidR="00072116" w:rsidRDefault="00000000">
      <w:pPr>
        <w:pStyle w:val="Nagwek1"/>
      </w:pPr>
      <w:r>
        <w:t>10. Uruchom aplikację</w:t>
      </w:r>
    </w:p>
    <w:p w14:paraId="3E8043E5" w14:textId="77777777" w:rsidR="00072116" w:rsidRDefault="00000000">
      <w:pPr>
        <w:pStyle w:val="Listanumerowana"/>
      </w:pPr>
      <w:r>
        <w:t>Aktywuj środowisko .venv.</w:t>
      </w:r>
    </w:p>
    <w:p w14:paraId="59B988EC" w14:textId="77777777" w:rsidR="00072116" w:rsidRDefault="00000000">
      <w:pPr>
        <w:pStyle w:val="Listanumerowana"/>
      </w:pPr>
      <w:r>
        <w:t>Upewnij się, że .env zawiera GOOGLE_API_KEY.</w:t>
      </w:r>
    </w:p>
    <w:p w14:paraId="3DC6B2AE" w14:textId="77777777" w:rsidR="00072116" w:rsidRDefault="00000000">
      <w:pPr>
        <w:pStyle w:val="Listanumerowana"/>
      </w:pPr>
      <w:r>
        <w:t>Uruchom serwer FastAPI przez Uvicorn.</w:t>
      </w:r>
    </w:p>
    <w:p w14:paraId="0AC19B1A" w14:textId="77777777" w:rsidR="00072116" w:rsidRDefault="00000000">
      <w:pPr>
        <w:pStyle w:val="Listanumerowana"/>
      </w:pPr>
      <w:r>
        <w:t>Otwórz http://127.0.0.1:8000/ w przeglądarce.</w:t>
      </w:r>
    </w:p>
    <w:p w14:paraId="4067D869" w14:textId="77777777" w:rsidR="00072116" w:rsidRDefault="00000000">
      <w:pPr>
        <w:pStyle w:val="Listanumerowana"/>
      </w:pPr>
      <w:r>
        <w:t>Zarejestruj konto albo zaloguj się.</w:t>
      </w:r>
    </w:p>
    <w:p w14:paraId="6AE6152D" w14:textId="77777777" w:rsidR="00072116" w:rsidRDefault="00000000">
      <w:pPr>
        <w:pStyle w:val="Listanumerowana"/>
      </w:pPr>
      <w:r>
        <w:t>Wyślij wiadomość lub zdjęcie składników i sprawdź, czy rozmowa pojawia się w historii.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52344963" w14:textId="77777777">
        <w:tc>
          <w:tcPr>
            <w:tcW w:w="9792" w:type="dxa"/>
            <w:shd w:val="clear" w:color="auto" w:fill="F6F8FA"/>
          </w:tcPr>
          <w:p w14:paraId="17C741CE" w14:textId="77777777" w:rsidR="00072116" w:rsidRDefault="00000000">
            <w:r>
              <w:rPr>
                <w:rFonts w:ascii="Consolas" w:eastAsia="Consolas" w:hAnsi="Consolas"/>
                <w:sz w:val="18"/>
              </w:rPr>
              <w:t>python -m uvicorn main:app --reload</w:t>
            </w:r>
          </w:p>
        </w:tc>
      </w:tr>
    </w:tbl>
    <w:p w14:paraId="3AF034BB" w14:textId="77777777" w:rsidR="00072116" w:rsidRDefault="00000000">
      <w:pPr>
        <w:pStyle w:val="Nagwek1"/>
      </w:pPr>
      <w:r>
        <w:t>11. Jak sprawdzić bazę SQLite</w:t>
      </w:r>
    </w:p>
    <w:p w14:paraId="2C23B4A3" w14:textId="77777777" w:rsidR="00072116" w:rsidRDefault="00000000">
      <w:r>
        <w:t>Po pierwszej udanej rejestracji i rozmowie w folderze projektu powinien pojawić się plik recipefinder.db. Możesz go podejrzeć w DB Browser for SQLite albo przez sqlite3.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72116" w14:paraId="509CE36C" w14:textId="77777777">
        <w:tc>
          <w:tcPr>
            <w:tcW w:w="9792" w:type="dxa"/>
            <w:shd w:val="clear" w:color="auto" w:fill="F6F8FA"/>
          </w:tcPr>
          <w:p w14:paraId="70D5AEB9" w14:textId="77777777" w:rsidR="00072116" w:rsidRDefault="00000000">
            <w:r>
              <w:rPr>
                <w:rFonts w:ascii="Consolas" w:eastAsia="Consolas" w:hAnsi="Consolas"/>
                <w:sz w:val="18"/>
              </w:rPr>
              <w:lastRenderedPageBreak/>
              <w:t>sqlite3 recipefinder.db</w:t>
            </w:r>
            <w:r>
              <w:rPr>
                <w:rFonts w:ascii="Consolas" w:eastAsia="Consolas" w:hAnsi="Consolas"/>
                <w:sz w:val="18"/>
              </w:rPr>
              <w:br/>
              <w:t>.tables</w:t>
            </w:r>
            <w:r>
              <w:rPr>
                <w:rFonts w:ascii="Consolas" w:eastAsia="Consolas" w:hAnsi="Consolas"/>
                <w:sz w:val="18"/>
              </w:rPr>
              <w:br/>
              <w:t>SELECT id, username, created_at FROM users;</w:t>
            </w:r>
            <w:r>
              <w:rPr>
                <w:rFonts w:ascii="Consolas" w:eastAsia="Consolas" w:hAnsi="Consolas"/>
                <w:sz w:val="18"/>
              </w:rPr>
              <w:br/>
              <w:t>SELECT id, user_id, title, created_at FROM conversations;</w:t>
            </w:r>
            <w:r>
              <w:rPr>
                <w:rFonts w:ascii="Consolas" w:eastAsia="Consolas" w:hAnsi="Consolas"/>
                <w:sz w:val="18"/>
              </w:rPr>
              <w:br/>
              <w:t>SELECT id, conversation_id, role, content FROM messages;</w:t>
            </w:r>
          </w:p>
        </w:tc>
      </w:tr>
    </w:tbl>
    <w:p w14:paraId="2DCD7596" w14:textId="77777777" w:rsidR="00072116" w:rsidRDefault="00000000">
      <w:pPr>
        <w:pStyle w:val="Nagwek1"/>
      </w:pPr>
      <w:r>
        <w:t>12. Najczęstsze problemy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072116" w14:paraId="6D2CB795" w14:textId="77777777">
        <w:tc>
          <w:tcPr>
            <w:tcW w:w="4896" w:type="dxa"/>
            <w:shd w:val="clear" w:color="auto" w:fill="EAF2F8"/>
          </w:tcPr>
          <w:p w14:paraId="3E24BCAE" w14:textId="77777777" w:rsidR="00072116" w:rsidRDefault="00000000">
            <w:r>
              <w:rPr>
                <w:b/>
              </w:rPr>
              <w:t>Problem</w:t>
            </w:r>
          </w:p>
        </w:tc>
        <w:tc>
          <w:tcPr>
            <w:tcW w:w="4896" w:type="dxa"/>
            <w:shd w:val="clear" w:color="auto" w:fill="EAF2F8"/>
          </w:tcPr>
          <w:p w14:paraId="22673A1A" w14:textId="77777777" w:rsidR="00072116" w:rsidRDefault="00000000">
            <w:r>
              <w:rPr>
                <w:b/>
              </w:rPr>
              <w:t>Co sprawdzić</w:t>
            </w:r>
          </w:p>
        </w:tc>
      </w:tr>
      <w:tr w:rsidR="00072116" w14:paraId="7B7CC458" w14:textId="77777777">
        <w:tc>
          <w:tcPr>
            <w:tcW w:w="4896" w:type="dxa"/>
          </w:tcPr>
          <w:p w14:paraId="678BBB8C" w14:textId="77777777" w:rsidR="00072116" w:rsidRDefault="00000000">
            <w:r>
              <w:t>Po wejściu widać jednocześnie logowanie i czat</w:t>
            </w:r>
          </w:p>
        </w:tc>
        <w:tc>
          <w:tcPr>
            <w:tcW w:w="4896" w:type="dxa"/>
          </w:tcPr>
          <w:p w14:paraId="76A6E3C4" w14:textId="77777777" w:rsidR="00072116" w:rsidRDefault="00000000">
            <w:r>
              <w:t>Sprawdź, czy w CSS jest reguła [hidden] { display: none !important; }.</w:t>
            </w:r>
          </w:p>
        </w:tc>
      </w:tr>
      <w:tr w:rsidR="00072116" w14:paraId="208EDE7E" w14:textId="77777777">
        <w:tc>
          <w:tcPr>
            <w:tcW w:w="4896" w:type="dxa"/>
          </w:tcPr>
          <w:p w14:paraId="7C8564C4" w14:textId="77777777" w:rsidR="00072116" w:rsidRDefault="00000000">
            <w:r>
              <w:t>Nie da się wysłać formularza z plikiem</w:t>
            </w:r>
          </w:p>
        </w:tc>
        <w:tc>
          <w:tcPr>
            <w:tcW w:w="4896" w:type="dxa"/>
          </w:tcPr>
          <w:p w14:paraId="2477BCB3" w14:textId="77777777" w:rsidR="00072116" w:rsidRDefault="00000000">
            <w:r>
              <w:t>Sprawdź, czy zainstalowano python-multipart.</w:t>
            </w:r>
          </w:p>
        </w:tc>
      </w:tr>
      <w:tr w:rsidR="00072116" w14:paraId="29714090" w14:textId="77777777">
        <w:tc>
          <w:tcPr>
            <w:tcW w:w="4896" w:type="dxa"/>
          </w:tcPr>
          <w:p w14:paraId="23FA5BD8" w14:textId="77777777" w:rsidR="00072116" w:rsidRDefault="00000000">
            <w:r>
              <w:t>Model nie odpowiada</w:t>
            </w:r>
          </w:p>
        </w:tc>
        <w:tc>
          <w:tcPr>
            <w:tcW w:w="4896" w:type="dxa"/>
          </w:tcPr>
          <w:p w14:paraId="56A23FAA" w14:textId="77777777" w:rsidR="00072116" w:rsidRDefault="00000000">
            <w:r>
              <w:t>Sprawdź GOOGLE_API_KEY w .env i nazwę modelu gemini-2.5-flash.</w:t>
            </w:r>
          </w:p>
        </w:tc>
      </w:tr>
      <w:tr w:rsidR="00072116" w14:paraId="7ACB7FB4" w14:textId="77777777">
        <w:tc>
          <w:tcPr>
            <w:tcW w:w="4896" w:type="dxa"/>
          </w:tcPr>
          <w:p w14:paraId="78C6AC0D" w14:textId="77777777" w:rsidR="00072116" w:rsidRDefault="00000000">
            <w:r>
              <w:t>Użytkownik nie jest zalogowany</w:t>
            </w:r>
          </w:p>
        </w:tc>
        <w:tc>
          <w:tcPr>
            <w:tcW w:w="4896" w:type="dxa"/>
          </w:tcPr>
          <w:p w14:paraId="78C36375" w14:textId="77777777" w:rsidR="00072116" w:rsidRDefault="00000000">
            <w:r>
              <w:t>Sprawdź, czy przeglądarka przyjęła ciasteczko recipefinder_session.</w:t>
            </w:r>
          </w:p>
        </w:tc>
      </w:tr>
      <w:tr w:rsidR="00072116" w14:paraId="64646BF8" w14:textId="77777777">
        <w:tc>
          <w:tcPr>
            <w:tcW w:w="4896" w:type="dxa"/>
          </w:tcPr>
          <w:p w14:paraId="6BEF1480" w14:textId="77777777" w:rsidR="00072116" w:rsidRDefault="00000000">
            <w:r>
              <w:t>Historia jest pusta po odświeżeniu</w:t>
            </w:r>
          </w:p>
        </w:tc>
        <w:tc>
          <w:tcPr>
            <w:tcW w:w="4896" w:type="dxa"/>
          </w:tcPr>
          <w:p w14:paraId="4DF252EF" w14:textId="77777777" w:rsidR="00072116" w:rsidRDefault="00000000">
            <w:r>
              <w:t>Sprawdź, czy rozmowa zapisała się w recipefinder.db i czy jesteś zalogowany na to samo konto.</w:t>
            </w:r>
          </w:p>
        </w:tc>
      </w:tr>
      <w:tr w:rsidR="00072116" w14:paraId="68D1FB79" w14:textId="77777777">
        <w:tc>
          <w:tcPr>
            <w:tcW w:w="4896" w:type="dxa"/>
          </w:tcPr>
          <w:p w14:paraId="7B8EFE6E" w14:textId="77777777" w:rsidR="00072116" w:rsidRDefault="00000000">
            <w:r>
              <w:t>Polskie znaki wyglądają źle</w:t>
            </w:r>
          </w:p>
        </w:tc>
        <w:tc>
          <w:tcPr>
            <w:tcW w:w="4896" w:type="dxa"/>
          </w:tcPr>
          <w:p w14:paraId="37C3AD09" w14:textId="77777777" w:rsidR="00072116" w:rsidRDefault="00000000">
            <w:r>
              <w:t>Zapisz pliki jako UTF-8 i zostaw &lt;meta charset="UTF-8"&gt; w HTML.</w:t>
            </w:r>
          </w:p>
        </w:tc>
      </w:tr>
    </w:tbl>
    <w:p w14:paraId="5AA93C8E" w14:textId="77777777" w:rsidR="00072116" w:rsidRDefault="00000000">
      <w:pPr>
        <w:pStyle w:val="Nagwek1"/>
      </w:pPr>
      <w:r>
        <w:t>Krótka checklista</w:t>
      </w:r>
    </w:p>
    <w:p w14:paraId="2984E722" w14:textId="77777777" w:rsidR="00072116" w:rsidRDefault="00000000">
      <w:pPr>
        <w:pStyle w:val="Listapunktowana"/>
      </w:pPr>
      <w:r>
        <w:t>requirements.txt zawiera fastapi, uvicorn, python-multipart, pillow, python-dotenv, pydantic i google-genai.</w:t>
      </w:r>
    </w:p>
    <w:p w14:paraId="6AA3CB21" w14:textId="77777777" w:rsidR="00072116" w:rsidRDefault="00000000">
      <w:pPr>
        <w:pStyle w:val="Listapunktowana"/>
      </w:pPr>
      <w:r>
        <w:t>.env zawiera GOOGLE_API_KEY, a opcjonalnie także SESSION_SECRET.</w:t>
      </w:r>
    </w:p>
    <w:p w14:paraId="28B4B1A4" w14:textId="77777777" w:rsidR="00072116" w:rsidRDefault="00000000">
      <w:pPr>
        <w:pStyle w:val="Listapunktowana"/>
      </w:pPr>
      <w:r>
        <w:t>.gitignore zawiera .env, historia.json i recipefinder.db.</w:t>
      </w:r>
    </w:p>
    <w:p w14:paraId="370FB5B3" w14:textId="77777777" w:rsidR="00072116" w:rsidRDefault="00000000">
      <w:pPr>
        <w:pStyle w:val="Listapunktowana"/>
      </w:pPr>
      <w:r>
        <w:t>main.py tworzy tabele users, conversations i messages.</w:t>
      </w:r>
    </w:p>
    <w:p w14:paraId="70BA54B0" w14:textId="77777777" w:rsidR="00072116" w:rsidRDefault="00000000">
      <w:pPr>
        <w:pStyle w:val="Listapunktowana"/>
      </w:pPr>
      <w:r>
        <w:t>Hasła są zapisywane jako hash PBKDF2, nie jako czysty tekst.</w:t>
      </w:r>
    </w:p>
    <w:p w14:paraId="374FDAC6" w14:textId="77777777" w:rsidR="00072116" w:rsidRDefault="00000000">
      <w:pPr>
        <w:pStyle w:val="Listapunktowana"/>
      </w:pPr>
      <w:r>
        <w:t>Przed zalogowaniem widać tylko formularz logowania/rejestracji.</w:t>
      </w:r>
    </w:p>
    <w:p w14:paraId="0D88BB12" w14:textId="77777777" w:rsidR="00072116" w:rsidRDefault="00000000">
      <w:pPr>
        <w:pStyle w:val="Listapunktowana"/>
      </w:pPr>
      <w:r>
        <w:t>Po zalogowaniu widać czat i historię rozmów aktualnego użytkownika.</w:t>
      </w:r>
    </w:p>
    <w:p w14:paraId="517D4C8C" w14:textId="77777777" w:rsidR="00072116" w:rsidRDefault="00000000">
      <w:pPr>
        <w:pStyle w:val="Listapunktowana"/>
      </w:pPr>
      <w:r>
        <w:t>POST /chat zapisuje wiadomość użytkownika i odpowiedź Gemini w tabeli messages.</w:t>
      </w:r>
    </w:p>
    <w:p w14:paraId="4EEE7ABD" w14:textId="77777777" w:rsidR="00072116" w:rsidRDefault="00000000">
      <w:pPr>
        <w:pStyle w:val="Listapunktowana"/>
      </w:pPr>
      <w:r>
        <w:t>Gemini odpowiada po polsku i nadal obsługuje opcjonalne zdjęcie składników.</w:t>
      </w:r>
    </w:p>
    <w:p w14:paraId="2DE7835F" w14:textId="77777777" w:rsidR="00072116" w:rsidRDefault="00000000">
      <w:pPr>
        <w:pStyle w:val="Nagwek1"/>
      </w:pPr>
      <w:r>
        <w:t>Co można rozwinąć dalej</w:t>
      </w:r>
    </w:p>
    <w:p w14:paraId="25A79DC5" w14:textId="77777777" w:rsidR="00072116" w:rsidRDefault="00000000">
      <w:pPr>
        <w:pStyle w:val="Listapunktowana"/>
      </w:pPr>
      <w:r>
        <w:t>Dodać zmianę tytułu rozmowy.</w:t>
      </w:r>
    </w:p>
    <w:p w14:paraId="2A5C4245" w14:textId="77777777" w:rsidR="00072116" w:rsidRDefault="00000000">
      <w:pPr>
        <w:pStyle w:val="Listapunktowana"/>
      </w:pPr>
      <w:r>
        <w:t>Dodać przycisk usuwania konta albo zmiany hasła.</w:t>
      </w:r>
    </w:p>
    <w:p w14:paraId="30671148" w14:textId="77777777" w:rsidR="00072116" w:rsidRDefault="00000000">
      <w:pPr>
        <w:pStyle w:val="Listapunktowana"/>
      </w:pPr>
      <w:r>
        <w:t>Dodać limit rozmiaru zdjęcia i czytelny komunikat, gdy plik jest za duży.</w:t>
      </w:r>
    </w:p>
    <w:p w14:paraId="7D0EC42E" w14:textId="77777777" w:rsidR="00072116" w:rsidRDefault="00000000">
      <w:pPr>
        <w:pStyle w:val="Listapunktowana"/>
      </w:pPr>
      <w:r>
        <w:t>Dodać migracje bazy, jeśli aplikacja będzie dalej rozwijana.</w:t>
      </w:r>
    </w:p>
    <w:p w14:paraId="3A890E6D" w14:textId="77777777" w:rsidR="00072116" w:rsidRDefault="00000000">
      <w:pPr>
        <w:pStyle w:val="Listapunktowana"/>
      </w:pPr>
      <w:r>
        <w:t>Dodać lepszą obsługę wygasania sesji.</w:t>
      </w:r>
    </w:p>
    <w:sectPr w:rsidR="00072116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766139">
    <w:abstractNumId w:val="8"/>
  </w:num>
  <w:num w:numId="2" w16cid:durableId="1693262275">
    <w:abstractNumId w:val="6"/>
  </w:num>
  <w:num w:numId="3" w16cid:durableId="709454635">
    <w:abstractNumId w:val="5"/>
  </w:num>
  <w:num w:numId="4" w16cid:durableId="850609116">
    <w:abstractNumId w:val="4"/>
  </w:num>
  <w:num w:numId="5" w16cid:durableId="1999310440">
    <w:abstractNumId w:val="7"/>
  </w:num>
  <w:num w:numId="6" w16cid:durableId="731539026">
    <w:abstractNumId w:val="3"/>
  </w:num>
  <w:num w:numId="7" w16cid:durableId="1264535255">
    <w:abstractNumId w:val="2"/>
  </w:num>
  <w:num w:numId="8" w16cid:durableId="458452907">
    <w:abstractNumId w:val="1"/>
  </w:num>
  <w:num w:numId="9" w16cid:durableId="55516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116"/>
    <w:rsid w:val="0015074B"/>
    <w:rsid w:val="0029639D"/>
    <w:rsid w:val="00326F90"/>
    <w:rsid w:val="00AA1D8D"/>
    <w:rsid w:val="00B47730"/>
    <w:rsid w:val="00BF6299"/>
    <w:rsid w:val="00CB0664"/>
    <w:rsid w:val="00D71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DE5447"/>
  <w14:defaultImageDpi w14:val="300"/>
  <w15:docId w15:val="{1A808465-A7EE-485A-B5C4-6007D67A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eastAsia="Arial" w:hAnsi="Arial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238"/>
      <w:sz w:val="3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8B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1217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Mateusz Czernecki (mc310501)</cp:lastModifiedBy>
  <cp:revision>2</cp:revision>
  <dcterms:created xsi:type="dcterms:W3CDTF">2013-12-23T23:15:00Z</dcterms:created>
  <dcterms:modified xsi:type="dcterms:W3CDTF">2026-06-16T08:37:00Z</dcterms:modified>
  <cp:category/>
</cp:coreProperties>
</file>